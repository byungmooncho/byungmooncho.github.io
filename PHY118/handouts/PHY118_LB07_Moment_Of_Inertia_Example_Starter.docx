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Moment of Inertia: Verifying τ = Iα on a Spinning Disc</w:t>
      </w:r>
    </w:p>
    <w:p>
      <w:pPr>
        <w:spacing w:after="0"/>
        <w:jc w:val="center"/>
      </w:pPr>
      <w:r>
        <w:rPr>
          <w:rFonts w:ascii="Calibri" w:hAnsi="Calibri"/>
          <w:b w:val="0"/>
          <w:i w:val="0"/>
          <w:color w:val="7A7A7A"/>
          <w:sz w:val="20"/>
        </w:rPr>
        <w:t>PHY 118 · College Physics I · Lab 7</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moment of inertia from your graph with its uncertainty; the percent difference against ½M_D r_D²; whether τ = Iα was verified. No methods.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τ = Iα as the rotational second law and say what moment of inertia means physically. Then derive the working relation yourself, in this order: the free-body diagram of the hanging mass, the torque on the disc, and the constraint that joins them.</w:t>
      </w:r>
    </w:p>
    <w:p>
      <w:pPr>
        <w:spacing w:after="160"/>
        <w:jc w:val="center"/>
      </w:pPr>
      <w:r>
        <w:rPr>
          <w:rFonts w:ascii="Calibri" w:hAnsi="Calibri"/>
          <w:b w:val="0"/>
          <w:i w:val="0"/>
          <w:color w:val="262626"/>
          <w:sz w:val="22"/>
        </w:rPr>
        <w:t>T = M_H(g − a)            τ = r_p T = I α            a = r_p α</w:t>
      </w:r>
    </w:p>
    <w:p>
      <w:pPr>
        <w:spacing w:after="160"/>
        <w:jc w:val="center"/>
      </w:pPr>
      <w:r>
        <w:rPr>
          <w:rFonts w:ascii="Calibri" w:hAnsi="Calibri"/>
          <w:b w:val="0"/>
          <w:i w:val="0"/>
          <w:color w:val="262626"/>
          <w:sz w:val="22"/>
        </w:rPr>
        <w:t>r_p [ M_H ( g − r_p α ) ] = I α</w:t>
      </w:r>
    </w:p>
    <w:p>
      <w:pPr>
        <w:spacing w:after="160"/>
      </w:pPr>
      <w:r>
        <w:rPr>
          <w:rFonts w:ascii="Calibri" w:hAnsi="Calibri"/>
          <w:b w:val="0"/>
          <w:i/>
          <w:color w:val="7A7A7A"/>
          <w:sz w:val="19"/>
        </w:rPr>
        <w:t>Define every variable, and be explicit about which radius is which. State what the slope of α against τ must physically be.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disc, the shaft pulley, the string, the hanger and the sensor, and give the measured pulley radius, disc radius and disc mass. Insert your own labelled sketches — side on AND top down — with BOTH radii marked and distinguished.</w:t>
      </w:r>
    </w:p>
    <w:p>
      <w:pPr>
        <w:spacing w:after="160"/>
        <w:jc w:val="center"/>
      </w:pPr>
      <w:r>
        <w:rPr>
          <w:rFonts w:ascii="Calibri" w:hAnsi="Calibri"/>
          <w:b w:val="0"/>
          <w:i/>
          <w:color w:val="7A7A7A"/>
          <w:sz w:val="19"/>
        </w:rPr>
        <w:t>[ Figure 1 — side-on and top-down sketches, with caption below ]</w:t>
      </w:r>
    </w:p>
    <w:p>
      <w:pPr>
        <w:spacing w:after="160"/>
        <w:jc w:val="center"/>
      </w:pPr>
      <w:r>
        <w:rPr>
          <w:rFonts w:ascii="Calibri" w:hAnsi="Calibri"/>
          <w:b w:val="0"/>
          <w:i/>
          <w:color w:val="7A7A7A"/>
          <w:sz w:val="19"/>
        </w:rPr>
        <w:t>[ Figure 2 — free-body diagram for the hanging mass and torque diagram for the disc,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angular acceleration was recorded and what was varied between runs. Note that the string must not slip.</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six runs — hanging mass, measured α, a, M_H g, M_H a, tension and torque. The reader should be able to SEE the gap between M_H g and T widening down the table.</w:t>
      </w:r>
    </w:p>
    <w:p>
      <w:pPr>
        <w:spacing w:after="160"/>
        <w:jc w:val="center"/>
      </w:pPr>
      <w:r>
        <w:rPr>
          <w:rFonts w:ascii="Calibri" w:hAnsi="Calibri"/>
          <w:b w:val="0"/>
          <w:i/>
          <w:color w:val="7A7A7A"/>
          <w:sz w:val="19"/>
        </w:rPr>
        <w:t>[ Table 1 — the six runs. Caption above the table. ]</w:t>
      </w:r>
    </w:p>
    <w:p>
      <w:pPr>
        <w:spacing w:after="160"/>
      </w:pPr>
      <w:r>
        <w:rPr>
          <w:rFonts w:ascii="Calibri" w:hAnsi="Calibri"/>
          <w:b w:val="0"/>
          <w:i/>
          <w:color w:val="7A7A7A"/>
          <w:sz w:val="19"/>
        </w:rPr>
        <w:t>Figure 3 carries the whole result: α on the vertical axis against τ on the horizontal, with your fitted line and both axes labelled with units.</w:t>
      </w:r>
    </w:p>
    <w:p>
      <w:pPr>
        <w:spacing w:after="160"/>
        <w:jc w:val="center"/>
      </w:pPr>
      <w:r>
        <w:rPr>
          <w:rFonts w:ascii="Calibri" w:hAnsi="Calibri"/>
          <w:b w:val="0"/>
          <w:i/>
          <w:color w:val="7A7A7A"/>
          <w:sz w:val="19"/>
        </w:rPr>
        <w:t>[ Figure 3 — α against τ.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w:t>
      </w:r>
    </w:p>
    <w:p>
      <w:pPr>
        <w:spacing w:after="160"/>
        <w:jc w:val="center"/>
      </w:pPr>
      <w:r>
        <w:rPr>
          <w:rFonts w:ascii="Calibri" w:hAnsi="Calibri"/>
          <w:b w:val="0"/>
          <w:i w:val="0"/>
          <w:color w:val="262626"/>
          <w:sz w:val="22"/>
        </w:rPr>
        <w:t>a = r_p α        T = M_H(g − a)        τ = r_p T        I = 1 / slope        δI = δ(slope) / slope²</w:t>
      </w:r>
    </w:p>
    <w:p>
      <w:pPr>
        <w:spacing w:after="160"/>
      </w:pPr>
      <w:r>
        <w:rPr>
          <w:rFonts w:ascii="Calibri" w:hAnsi="Calibri"/>
          <w:b w:val="0"/>
          <w:i/>
          <w:color w:val="7A7A7A"/>
          <w:sz w:val="19"/>
        </w:rPr>
        <w:t>Required: linear acceleration · tension · torque · moment of inertia from the slope · its uncertainty · percent difference against ½M_D r_D².</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your experimental moment of inertia and its percent difference from the geometric value, then argue it. Say which of the two you would report and why. Address the intercept. Account for the DIRECTION of the discrepancy and test a physical explanation against the data.</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difference; a definitive verified or not-verified statement;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The Module 5 lab-analysis note and the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