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Centripetal Force: Weighing a Stopper With a Stopwatch</w:t>
      </w:r>
    </w:p>
    <w:p>
      <w:pPr>
        <w:spacing w:after="0"/>
        <w:jc w:val="center"/>
      </w:pPr>
      <w:r>
        <w:rPr>
          <w:rFonts w:ascii="Calibri" w:hAnsi="Calibri"/>
          <w:b w:val="0"/>
          <w:i w:val="0"/>
          <w:color w:val="7A7A7A"/>
          <w:sz w:val="20"/>
        </w:rPr>
        <w:t>PHY 118 · College Physics I · Lab 6</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stopper mass your graph gave, with its uncertainty; the percent difference against the balance; whether the model held. No methods, no apparatus.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what a centripetal force is and why a stopper on a string needs one. Then build the working relation yourself — do not quote it. Two steps: the hanging washers fix the tension, and the tension is the centripetal force.</w:t>
      </w:r>
    </w:p>
    <w:p>
      <w:pPr>
        <w:spacing w:after="160"/>
        <w:jc w:val="center"/>
      </w:pPr>
      <w:r>
        <w:rPr>
          <w:rFonts w:ascii="Calibri" w:hAnsi="Calibri"/>
          <w:b w:val="0"/>
          <w:i w:val="0"/>
          <w:color w:val="262626"/>
          <w:sz w:val="22"/>
        </w:rPr>
        <w:t>T = M_hanging g            F_c = m_stopper v² / r            →            F_c = ( m_stopper / r ) v²</w:t>
      </w:r>
    </w:p>
    <w:p>
      <w:pPr>
        <w:spacing w:after="160"/>
      </w:pPr>
      <w:r>
        <w:rPr>
          <w:rFonts w:ascii="Calibri" w:hAnsi="Calibri"/>
          <w:b w:val="0"/>
          <w:i/>
          <w:color w:val="7A7A7A"/>
          <w:sz w:val="19"/>
        </w:rPr>
        <w:t>Define every variable. Say in words what the slope of F_c against v² must physically be if the model is right.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stopper, the tube, the string, the washers and the timing instrument, and give the measured mass of each component including the paper clip. Insert your own labelled sketch, and mark the radius on it.</w:t>
      </w:r>
    </w:p>
    <w:p>
      <w:pPr>
        <w:spacing w:after="160"/>
        <w:jc w:val="center"/>
      </w:pPr>
      <w:r>
        <w:rPr>
          <w:rFonts w:ascii="Calibri" w:hAnsi="Calibri"/>
          <w:b w:val="0"/>
          <w:i/>
          <w:color w:val="7A7A7A"/>
          <w:sz w:val="19"/>
        </w:rPr>
        <w:t>[ Figure 1 — labelled sketch of the whirling apparatus,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radius was held constant, why 30 revolutions were timed rather than one, and how you judged that the marker clip was in the right place.</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five runs — washers, hanging mass, centripetal force, time for 30 revolutions, period, speed and speed squared. Captions above tables, units in the header row.</w:t>
      </w:r>
    </w:p>
    <w:p>
      <w:pPr>
        <w:spacing w:after="160"/>
        <w:jc w:val="center"/>
      </w:pPr>
      <w:r>
        <w:rPr>
          <w:rFonts w:ascii="Calibri" w:hAnsi="Calibri"/>
          <w:b w:val="0"/>
          <w:i/>
          <w:color w:val="7A7A7A"/>
          <w:sz w:val="19"/>
        </w:rPr>
        <w:t>[ Table 1 — the five runs. Caption above the table. ]</w:t>
      </w:r>
    </w:p>
    <w:p>
      <w:pPr>
        <w:spacing w:after="160"/>
      </w:pPr>
      <w:r>
        <w:rPr>
          <w:rFonts w:ascii="Calibri" w:hAnsi="Calibri"/>
          <w:b w:val="0"/>
          <w:i/>
          <w:color w:val="7A7A7A"/>
          <w:sz w:val="19"/>
        </w:rPr>
        <w:t>Figure 2 carries the whole result: F_c on the vertical axis against v² on the horizontal, with your fitted line and both axes labelled with units. Show BOTH fits — free, and forced through the origin — or say clearly which one is plotted.</w:t>
      </w:r>
    </w:p>
    <w:p>
      <w:pPr>
        <w:spacing w:after="160"/>
        <w:jc w:val="center"/>
      </w:pPr>
      <w:r>
        <w:rPr>
          <w:rFonts w:ascii="Calibri" w:hAnsi="Calibri"/>
          <w:b w:val="0"/>
          <w:i/>
          <w:color w:val="7A7A7A"/>
          <w:sz w:val="19"/>
        </w:rPr>
        <w:t>[ Figure 2 — F_c against v².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w:t>
      </w:r>
    </w:p>
    <w:p>
      <w:pPr>
        <w:spacing w:after="160"/>
        <w:jc w:val="center"/>
      </w:pPr>
      <w:r>
        <w:rPr>
          <w:rFonts w:ascii="Calibri" w:hAnsi="Calibri"/>
          <w:b w:val="0"/>
          <w:i w:val="0"/>
          <w:color w:val="262626"/>
          <w:sz w:val="22"/>
        </w:rPr>
        <w:t>F_c = M_hanging g        P = t₃₀ / 30        v = 2πr / P        v² = v × v        m = slope × r</w:t>
      </w:r>
    </w:p>
    <w:p>
      <w:pPr>
        <w:spacing w:after="160"/>
      </w:pPr>
      <w:r>
        <w:rPr>
          <w:rFonts w:ascii="Calibri" w:hAnsi="Calibri"/>
          <w:b w:val="0"/>
          <w:i/>
          <w:color w:val="7A7A7A"/>
          <w:sz w:val="19"/>
        </w:rPr>
        <w:t>Required: centripetal force · period · speed · speed squared · mass from the slope · percent difference.</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the stopper mass your graph gave and its percent difference from the balance, then argue it. Address the intercept by name: the model says it should be zero and yours is not. Account for the DIRECTION of the offset, not only its size, and say which of your two mass values you report as the result and why.</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difference; a definitive confirmed or not-confirmed statement;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Module 5 Note 1 and the lab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