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Centripetal Force: Weighing a Stopper With a Stopwatch</w:t>
      </w:r>
    </w:p>
    <w:p>
      <w:pPr>
        <w:spacing w:after="0"/>
        <w:jc w:val="center"/>
      </w:pPr>
      <w:r>
        <w:rPr>
          <w:rFonts w:ascii="Calibri" w:hAnsi="Calibri"/>
          <w:b w:val="0"/>
          <w:i w:val="0"/>
          <w:color w:val="7A7A7A"/>
          <w:sz w:val="20"/>
        </w:rPr>
        <w:t>PHY 151 · University Physics I · Lab 6</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From Lab 5 on they are gone — you have written several reports now, and the openings are yours. What remains below is guidance about WHAT each section has to contain and what the rubric is looking for; the sentences that carry it are yours to build. If you want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stopper mass your graph gave, with its uncertainty; the percent difference against the balance; whether the model held. No methods, no apparatus.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what a centripetal force is and why a stopper on a string needs one. Then build the working relation yourself — do not quote it. Two steps: the hanging washers fix the tension, and the tension is the centripetal force.</w:t>
      </w:r>
    </w:p>
    <w:p>
      <w:pPr>
        <w:spacing w:after="160"/>
        <w:jc w:val="center"/>
      </w:pPr>
      <w:r>
        <w:rPr>
          <w:rFonts w:ascii="Calibri" w:hAnsi="Calibri"/>
          <w:b w:val="0"/>
          <w:i w:val="0"/>
          <w:color w:val="262626"/>
          <w:sz w:val="22"/>
        </w:rPr>
        <w:t>T = M_hanging g            F_c = m_stopper v² / r            →            F_c = ( m_stopper / r ) v²</w:t>
      </w:r>
    </w:p>
    <w:p>
      <w:pPr>
        <w:spacing w:after="160"/>
      </w:pPr>
      <w:r>
        <w:rPr>
          <w:rFonts w:ascii="Calibri" w:hAnsi="Calibri"/>
          <w:b w:val="0"/>
          <w:i/>
          <w:color w:val="7A7A7A"/>
          <w:sz w:val="19"/>
        </w:rPr>
        <w:t>Define every variable. Say in words what the slope of F_c against v² must physically be if the model is right. End with a hypothesis you can confirm or reject.</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stopper, the tube, the string, the washers and the timing instrument, and give the measured mass of each component including the paper clip. Insert your own labelled sketch, and mark the radius on it.</w:t>
      </w:r>
    </w:p>
    <w:p>
      <w:pPr>
        <w:spacing w:after="160"/>
        <w:jc w:val="center"/>
      </w:pPr>
      <w:r>
        <w:rPr>
          <w:rFonts w:ascii="Calibri" w:hAnsi="Calibri"/>
          <w:b w:val="0"/>
          <w:i/>
          <w:color w:val="7A7A7A"/>
          <w:sz w:val="19"/>
        </w:rPr>
        <w:t>[ Figure 1 — labelled sketch of the whirling apparatus,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radius was held constant, why 30 revolutions were timed rather than one, and how you judged that the marker clip was in the right place.</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five runs — washers, hanging mass, centripetal force, time for 30 revolutions, period, speed and speed squared. Captions above tables, units in the header row.</w:t>
      </w:r>
    </w:p>
    <w:p>
      <w:pPr>
        <w:spacing w:after="160"/>
        <w:jc w:val="center"/>
      </w:pPr>
      <w:r>
        <w:rPr>
          <w:rFonts w:ascii="Calibri" w:hAnsi="Calibri"/>
          <w:b w:val="0"/>
          <w:i/>
          <w:color w:val="7A7A7A"/>
          <w:sz w:val="19"/>
        </w:rPr>
        <w:t>[ Table 1 — the five runs. Caption above the table. ]</w:t>
      </w:r>
    </w:p>
    <w:p>
      <w:pPr>
        <w:spacing w:after="160"/>
      </w:pPr>
      <w:r>
        <w:rPr>
          <w:rFonts w:ascii="Calibri" w:hAnsi="Calibri"/>
          <w:b w:val="0"/>
          <w:i/>
          <w:color w:val="7A7A7A"/>
          <w:sz w:val="19"/>
        </w:rPr>
        <w:t>Figure 2 carries the whole result: F_c on the vertical axis against v² on the horizontal, with your fitted line and both axes labelled with units. Show BOTH fits — free, and forced through the origin — or say clearly which one is plotted.</w:t>
      </w:r>
    </w:p>
    <w:p>
      <w:pPr>
        <w:spacing w:after="160"/>
        <w:jc w:val="center"/>
      </w:pPr>
      <w:r>
        <w:rPr>
          <w:rFonts w:ascii="Calibri" w:hAnsi="Calibri"/>
          <w:b w:val="0"/>
          <w:i/>
          <w:color w:val="7A7A7A"/>
          <w:sz w:val="19"/>
        </w:rPr>
        <w:t>[ Figure 2 — F_c against v². Caption below the figure.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w:t>
      </w:r>
    </w:p>
    <w:p>
      <w:pPr>
        <w:spacing w:after="160"/>
        <w:jc w:val="center"/>
      </w:pPr>
      <w:r>
        <w:rPr>
          <w:rFonts w:ascii="Calibri" w:hAnsi="Calibri"/>
          <w:b w:val="0"/>
          <w:i w:val="0"/>
          <w:color w:val="262626"/>
          <w:sz w:val="22"/>
        </w:rPr>
        <w:t>F_c = M_hanging g        P = t₃₀ / 30        v = 2πr / P        v² = v × v        m = slope × r</w:t>
      </w:r>
    </w:p>
    <w:p>
      <w:pPr>
        <w:spacing w:after="160"/>
      </w:pPr>
      <w:r>
        <w:rPr>
          <w:rFonts w:ascii="Calibri" w:hAnsi="Calibri"/>
          <w:b w:val="0"/>
          <w:i/>
          <w:color w:val="7A7A7A"/>
          <w:sz w:val="19"/>
        </w:rPr>
        <w:t>Required: centripetal force · period · speed · speed squared · mass from the slope · percent difference.</w:t>
      </w:r>
    </w:p>
    <w:p>
      <w:pPr>
        <w:spacing w:after="60"/>
      </w:pPr>
      <w:r>
        <w:rPr>
          <w:rFonts w:ascii="Calibri" w:hAnsi="Calibri"/>
          <w:b/>
          <w:i w:val="0"/>
          <w:color w:val="1F4E3D"/>
          <w:sz w:val="26"/>
        </w:rPr>
        <w:t>Discussion</w:t>
      </w:r>
    </w:p>
    <w:p>
      <w:pPr>
        <w:spacing w:after="160"/>
      </w:pPr>
      <w:r>
        <w:rPr>
          <w:rFonts w:ascii="Calibri" w:hAnsi="Calibri"/>
          <w:b w:val="0"/>
          <w:i/>
          <w:color w:val="7A7A7A"/>
          <w:sz w:val="19"/>
        </w:rPr>
        <w:t>The rubric expects you to open with the stopper mass your graph gave and its percent difference from the balance, then argue it. Address the intercept by name: the model says it should be zero and yours is not. Account for the DIRECTION of the offset, not only its size, and say which of your two mass values you report as the result and why.</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from the handout and answer those three fully, in a section of their own, in paragraphs with the working shown. Name which three you chose. The handout’s Discussion prompts are NOT these questions.</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 with its percent difference; a definitive confirmed or not-confirmed statement; one concrete improvement.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Module 5 Note 1 and the lab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151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